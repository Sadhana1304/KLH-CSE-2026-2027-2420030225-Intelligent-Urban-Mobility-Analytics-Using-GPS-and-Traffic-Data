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04FC" w:rsidRDefault="002823F4" w:rsidP="00491CF8">
      <w:pPr>
        <w:pStyle w:val="Heading1"/>
        <w:jc w:val="center"/>
        <w:rPr>
          <w:rFonts w:ascii="Times New Roman" w:hAnsi="Times New Roman" w:cs="Times New Roman"/>
          <w:color w:val="000000" w:themeColor="text1"/>
          <w:sz w:val="24"/>
        </w:rPr>
      </w:pPr>
      <w:r w:rsidRPr="00491CF8">
        <w:rPr>
          <w:rFonts w:ascii="Times New Roman" w:hAnsi="Times New Roman" w:cs="Times New Roman"/>
          <w:color w:val="000000" w:themeColor="text1"/>
          <w:sz w:val="24"/>
        </w:rPr>
        <w:t>Project Road Map</w:t>
      </w:r>
    </w:p>
    <w:p w:rsidR="00491CF8" w:rsidRPr="00491CF8" w:rsidRDefault="00491CF8" w:rsidP="00491CF8"/>
    <w:p w:rsidR="00F304FC" w:rsidRPr="00491CF8" w:rsidRDefault="008033A0" w:rsidP="00491CF8">
      <w:pPr>
        <w:pStyle w:val="Heading2"/>
        <w:rPr>
          <w:rFonts w:ascii="Times New Roman" w:hAnsi="Times New Roman" w:cs="Times New Roman"/>
          <w:color w:val="000000" w:themeColor="text1"/>
          <w:sz w:val="24"/>
        </w:rPr>
      </w:pPr>
      <w:r w:rsidRPr="00491CF8">
        <w:rPr>
          <w:rFonts w:ascii="Times New Roman" w:hAnsi="Times New Roman" w:cs="Times New Roman"/>
          <w:color w:val="000000" w:themeColor="text1"/>
          <w:sz w:val="24"/>
        </w:rPr>
        <w:t>Intelligent Urban Mobility Analytics Using GPS &amp; Traffic Data</w:t>
      </w:r>
    </w:p>
    <w:p w:rsidR="00491CF8" w:rsidRPr="00491CF8" w:rsidRDefault="008033A0" w:rsidP="00491CF8">
      <w:pPr>
        <w:rPr>
          <w:rFonts w:ascii="Times New Roman" w:hAnsi="Times New Roman" w:cs="Times New Roman"/>
          <w:sz w:val="20"/>
        </w:rPr>
      </w:pPr>
      <w:r w:rsidRPr="00491CF8">
        <w:rPr>
          <w:rFonts w:ascii="Times New Roman" w:hAnsi="Times New Roman" w:cs="Times New Roman"/>
          <w:sz w:val="20"/>
        </w:rPr>
        <w:t>Domain:</w:t>
      </w:r>
      <w:r w:rsidR="000A1D66" w:rsidRPr="00491CF8">
        <w:rPr>
          <w:rFonts w:ascii="Times New Roman" w:hAnsi="Times New Roman" w:cs="Times New Roman"/>
          <w:sz w:val="20"/>
        </w:rPr>
        <w:t xml:space="preserve"> Urban Mobility Analytics</w:t>
      </w:r>
      <w:r w:rsidRPr="00491CF8">
        <w:rPr>
          <w:rFonts w:ascii="Times New Roman" w:hAnsi="Times New Roman" w:cs="Times New Roman"/>
          <w:sz w:val="20"/>
        </w:rPr>
        <w:br/>
      </w:r>
    </w:p>
    <w:p w:rsidR="00F304FC" w:rsidRPr="00491CF8" w:rsidRDefault="008033A0" w:rsidP="00491CF8">
      <w:pPr>
        <w:pStyle w:val="Heading2"/>
        <w:rPr>
          <w:rFonts w:ascii="Times New Roman" w:hAnsi="Times New Roman" w:cs="Times New Roman"/>
          <w:color w:val="000000" w:themeColor="text1"/>
          <w:sz w:val="24"/>
        </w:rPr>
      </w:pPr>
      <w:r w:rsidRPr="00491CF8">
        <w:rPr>
          <w:rFonts w:ascii="Times New Roman" w:hAnsi="Times New Roman" w:cs="Times New Roman"/>
          <w:color w:val="000000" w:themeColor="text1"/>
          <w:sz w:val="24"/>
        </w:rPr>
        <w:t>Problem Statement</w:t>
      </w:r>
    </w:p>
    <w:p w:rsidR="00F304FC" w:rsidRPr="00491CF8" w:rsidRDefault="008033A0" w:rsidP="00491CF8">
      <w:pPr>
        <w:rPr>
          <w:rFonts w:ascii="Times New Roman" w:hAnsi="Times New Roman" w:cs="Times New Roman"/>
          <w:sz w:val="20"/>
        </w:rPr>
      </w:pPr>
      <w:r w:rsidRPr="00491CF8">
        <w:rPr>
          <w:rFonts w:ascii="Times New Roman" w:hAnsi="Times New Roman" w:cs="Times New Roman"/>
          <w:sz w:val="20"/>
        </w:rPr>
        <w:t>Develop an analytics platform integrating GPS, traffic, weather and accident data to visualize traffic, predict congestion and recommend routes.</w:t>
      </w:r>
    </w:p>
    <w:p w:rsidR="00F304FC" w:rsidRPr="00491CF8" w:rsidRDefault="008033A0" w:rsidP="00491CF8">
      <w:pPr>
        <w:pStyle w:val="Heading2"/>
        <w:rPr>
          <w:rFonts w:ascii="Times New Roman" w:hAnsi="Times New Roman" w:cs="Times New Roman"/>
          <w:color w:val="000000" w:themeColor="text1"/>
          <w:sz w:val="24"/>
        </w:rPr>
      </w:pPr>
      <w:r w:rsidRPr="00491CF8">
        <w:rPr>
          <w:rFonts w:ascii="Times New Roman" w:hAnsi="Times New Roman" w:cs="Times New Roman"/>
          <w:color w:val="000000" w:themeColor="text1"/>
          <w:sz w:val="24"/>
        </w:rPr>
        <w:t>Objectives</w:t>
      </w:r>
    </w:p>
    <w:p w:rsidR="00F304FC" w:rsidRPr="00491CF8" w:rsidRDefault="008033A0" w:rsidP="00491CF8">
      <w:pPr>
        <w:rPr>
          <w:rFonts w:ascii="Times New Roman" w:hAnsi="Times New Roman" w:cs="Times New Roman"/>
          <w:sz w:val="20"/>
        </w:rPr>
      </w:pPr>
      <w:r w:rsidRPr="00491CF8">
        <w:rPr>
          <w:rFonts w:ascii="Times New Roman" w:hAnsi="Times New Roman" w:cs="Times New Roman"/>
          <w:sz w:val="20"/>
        </w:rPr>
        <w:t>Track vehicles, visualize maps, analyze traffic, predict congestion, identify accident hotspots, generate reports.</w:t>
      </w:r>
    </w:p>
    <w:p w:rsidR="00F304FC" w:rsidRPr="00491CF8" w:rsidRDefault="008033A0" w:rsidP="00491CF8">
      <w:pPr>
        <w:pStyle w:val="Heading2"/>
        <w:rPr>
          <w:rFonts w:ascii="Times New Roman" w:hAnsi="Times New Roman" w:cs="Times New Roman"/>
          <w:color w:val="000000" w:themeColor="text1"/>
          <w:sz w:val="24"/>
        </w:rPr>
      </w:pPr>
      <w:r w:rsidRPr="00491CF8">
        <w:rPr>
          <w:rFonts w:ascii="Times New Roman" w:hAnsi="Times New Roman" w:cs="Times New Roman"/>
          <w:color w:val="000000" w:themeColor="text1"/>
          <w:sz w:val="24"/>
        </w:rPr>
        <w:t xml:space="preserve"> Datasets</w:t>
      </w:r>
    </w:p>
    <w:p w:rsidR="006702D8" w:rsidRPr="00491CF8" w:rsidRDefault="008033A0" w:rsidP="00491CF8">
      <w:pPr>
        <w:pStyle w:val="ListParagraph"/>
        <w:numPr>
          <w:ilvl w:val="0"/>
          <w:numId w:val="10"/>
        </w:numPr>
        <w:rPr>
          <w:rFonts w:ascii="Times New Roman" w:hAnsi="Times New Roman" w:cs="Times New Roman"/>
          <w:sz w:val="20"/>
        </w:rPr>
      </w:pPr>
      <w:r w:rsidRPr="00491CF8">
        <w:rPr>
          <w:rFonts w:ascii="Times New Roman" w:hAnsi="Times New Roman" w:cs="Times New Roman"/>
          <w:sz w:val="20"/>
        </w:rPr>
        <w:t>Geo</w:t>
      </w:r>
      <w:r w:rsidR="00B5208D">
        <w:rPr>
          <w:rFonts w:ascii="Times New Roman" w:hAnsi="Times New Roman" w:cs="Times New Roman"/>
          <w:sz w:val="20"/>
        </w:rPr>
        <w:t xml:space="preserve"> </w:t>
      </w:r>
      <w:r w:rsidRPr="00491CF8">
        <w:rPr>
          <w:rFonts w:ascii="Times New Roman" w:hAnsi="Times New Roman" w:cs="Times New Roman"/>
          <w:sz w:val="20"/>
        </w:rPr>
        <w:t>Life GPS Trajectories</w:t>
      </w:r>
    </w:p>
    <w:p w:rsidR="006702D8" w:rsidRPr="00491CF8" w:rsidRDefault="00196F19" w:rsidP="00491CF8">
      <w:pPr>
        <w:pStyle w:val="ListParagraph"/>
        <w:rPr>
          <w:rFonts w:ascii="Times New Roman" w:hAnsi="Times New Roman" w:cs="Times New Roman"/>
          <w:sz w:val="20"/>
        </w:rPr>
      </w:pPr>
      <w:hyperlink r:id="rId6" w:history="1">
        <w:r w:rsidR="006702D8" w:rsidRPr="00491CF8">
          <w:rPr>
            <w:rStyle w:val="Hyperlink"/>
            <w:rFonts w:ascii="Times New Roman" w:hAnsi="Times New Roman" w:cs="Times New Roman"/>
            <w:sz w:val="20"/>
          </w:rPr>
          <w:t>https://www.microsoft.com/en-us/download/details.aspx?id=52367&amp;utm_source=chatgpt.com</w:t>
        </w:r>
      </w:hyperlink>
    </w:p>
    <w:p w:rsidR="006702D8" w:rsidRPr="00491CF8" w:rsidRDefault="006702D8" w:rsidP="00491CF8">
      <w:pPr>
        <w:pStyle w:val="ListParagraph"/>
        <w:rPr>
          <w:rFonts w:ascii="Times New Roman" w:hAnsi="Times New Roman" w:cs="Times New Roman"/>
          <w:sz w:val="20"/>
        </w:rPr>
      </w:pPr>
    </w:p>
    <w:p w:rsidR="006702D8" w:rsidRPr="00491CF8" w:rsidRDefault="008033A0" w:rsidP="00491CF8">
      <w:pPr>
        <w:pStyle w:val="ListParagraph"/>
        <w:numPr>
          <w:ilvl w:val="0"/>
          <w:numId w:val="10"/>
        </w:numPr>
        <w:rPr>
          <w:rFonts w:ascii="Times New Roman" w:hAnsi="Times New Roman" w:cs="Times New Roman"/>
          <w:sz w:val="20"/>
        </w:rPr>
      </w:pPr>
      <w:r w:rsidRPr="00491CF8">
        <w:rPr>
          <w:rFonts w:ascii="Times New Roman" w:hAnsi="Times New Roman" w:cs="Times New Roman"/>
          <w:sz w:val="20"/>
        </w:rPr>
        <w:t>Metro Interstate Traffic Volume</w:t>
      </w:r>
    </w:p>
    <w:p w:rsidR="006702D8" w:rsidRPr="00491CF8" w:rsidRDefault="00196F19" w:rsidP="00491CF8">
      <w:pPr>
        <w:pStyle w:val="ListParagraph"/>
        <w:rPr>
          <w:rFonts w:ascii="Times New Roman" w:hAnsi="Times New Roman" w:cs="Times New Roman"/>
          <w:sz w:val="20"/>
        </w:rPr>
      </w:pPr>
      <w:hyperlink r:id="rId7" w:history="1">
        <w:r w:rsidR="006702D8" w:rsidRPr="00491CF8">
          <w:rPr>
            <w:rStyle w:val="Hyperlink"/>
            <w:rFonts w:ascii="Times New Roman" w:hAnsi="Times New Roman" w:cs="Times New Roman"/>
            <w:sz w:val="20"/>
          </w:rPr>
          <w:t>https://www.kaggle.com/datasets/boltzmannbrain/nab?utm_source=chatgpt.com</w:t>
        </w:r>
      </w:hyperlink>
    </w:p>
    <w:p w:rsidR="006702D8" w:rsidRPr="00491CF8" w:rsidRDefault="006702D8" w:rsidP="00491CF8">
      <w:pPr>
        <w:pStyle w:val="ListParagraph"/>
        <w:rPr>
          <w:rFonts w:ascii="Times New Roman" w:hAnsi="Times New Roman" w:cs="Times New Roman"/>
          <w:sz w:val="20"/>
        </w:rPr>
      </w:pPr>
      <w:r w:rsidRPr="00491CF8">
        <w:rPr>
          <w:rFonts w:ascii="Times New Roman" w:hAnsi="Times New Roman" w:cs="Times New Roman"/>
          <w:sz w:val="20"/>
        </w:rPr>
        <w:t xml:space="preserve"> </w:t>
      </w:r>
    </w:p>
    <w:p w:rsidR="006702D8" w:rsidRPr="00491CF8" w:rsidRDefault="006702D8" w:rsidP="00491CF8">
      <w:pPr>
        <w:pStyle w:val="ListParagraph"/>
        <w:numPr>
          <w:ilvl w:val="0"/>
          <w:numId w:val="10"/>
        </w:numPr>
        <w:rPr>
          <w:rFonts w:ascii="Times New Roman" w:hAnsi="Times New Roman" w:cs="Times New Roman"/>
          <w:sz w:val="20"/>
        </w:rPr>
      </w:pPr>
      <w:r w:rsidRPr="00491CF8">
        <w:rPr>
          <w:rFonts w:ascii="Times New Roman" w:hAnsi="Times New Roman" w:cs="Times New Roman"/>
          <w:sz w:val="20"/>
        </w:rPr>
        <w:t>India Road Accident Dataset</w:t>
      </w:r>
    </w:p>
    <w:p w:rsidR="00573AA0" w:rsidRPr="00491CF8" w:rsidRDefault="00196F19" w:rsidP="00491CF8">
      <w:pPr>
        <w:pStyle w:val="ListParagraph"/>
        <w:rPr>
          <w:rFonts w:ascii="Times New Roman" w:hAnsi="Times New Roman" w:cs="Times New Roman"/>
        </w:rPr>
      </w:pPr>
      <w:hyperlink r:id="rId8" w:history="1">
        <w:r w:rsidR="006702D8" w:rsidRPr="00491CF8">
          <w:rPr>
            <w:rStyle w:val="Hyperlink"/>
            <w:rFonts w:ascii="Times New Roman" w:hAnsi="Times New Roman" w:cs="Times New Roman"/>
            <w:sz w:val="20"/>
          </w:rPr>
          <w:t>https://www.kaggle.com/datasets/khushikyad001/india-road-accident-dataset-predictive-analysis</w:t>
        </w:r>
      </w:hyperlink>
    </w:p>
    <w:p w:rsidR="006702D8" w:rsidRPr="00491CF8" w:rsidRDefault="008033A0" w:rsidP="00491CF8">
      <w:pPr>
        <w:pStyle w:val="ListParagraph"/>
        <w:numPr>
          <w:ilvl w:val="0"/>
          <w:numId w:val="10"/>
        </w:numPr>
        <w:rPr>
          <w:rFonts w:ascii="Times New Roman" w:hAnsi="Times New Roman" w:cs="Times New Roman"/>
          <w:sz w:val="20"/>
        </w:rPr>
      </w:pPr>
      <w:r w:rsidRPr="00491CF8">
        <w:rPr>
          <w:rFonts w:ascii="Times New Roman" w:hAnsi="Times New Roman" w:cs="Times New Roman"/>
          <w:sz w:val="20"/>
        </w:rPr>
        <w:t xml:space="preserve"> Historical Weather Dataset</w:t>
      </w:r>
    </w:p>
    <w:p w:rsidR="00F304FC" w:rsidRPr="00491CF8" w:rsidRDefault="00573AA0" w:rsidP="00491CF8">
      <w:pPr>
        <w:rPr>
          <w:rFonts w:ascii="Times New Roman" w:hAnsi="Times New Roman" w:cs="Times New Roman"/>
        </w:rPr>
      </w:pPr>
      <w:r w:rsidRPr="00491CF8">
        <w:rPr>
          <w:rFonts w:ascii="Times New Roman" w:hAnsi="Times New Roman" w:cs="Times New Roman"/>
          <w:sz w:val="20"/>
        </w:rPr>
        <w:t xml:space="preserve">               </w:t>
      </w:r>
      <w:r w:rsidR="006702D8" w:rsidRPr="00491CF8">
        <w:rPr>
          <w:rFonts w:ascii="Times New Roman" w:hAnsi="Times New Roman" w:cs="Times New Roman"/>
          <w:sz w:val="20"/>
        </w:rPr>
        <w:t xml:space="preserve"> </w:t>
      </w:r>
      <w:hyperlink r:id="rId9" w:history="1">
        <w:r w:rsidR="006702D8" w:rsidRPr="00491CF8">
          <w:rPr>
            <w:rStyle w:val="Hyperlink"/>
            <w:rFonts w:ascii="Times New Roman" w:hAnsi="Times New Roman" w:cs="Times New Roman"/>
            <w:sz w:val="20"/>
          </w:rPr>
          <w:t>https://www.kaggle.com/datasets/muthuj7/weather-dataset?utm_source=chatgpt.com</w:t>
        </w:r>
      </w:hyperlink>
    </w:p>
    <w:p w:rsidR="00D70EAC" w:rsidRPr="00D70EAC" w:rsidRDefault="00D70EAC" w:rsidP="00D70EAC">
      <w:pPr>
        <w:pStyle w:val="Heading2"/>
        <w:rPr>
          <w:rFonts w:ascii="Times New Roman" w:hAnsi="Times New Roman" w:cs="Times New Roman"/>
          <w:color w:val="auto"/>
        </w:rPr>
      </w:pPr>
      <w:r w:rsidRPr="00D70EAC">
        <w:rPr>
          <w:rFonts w:ascii="Times New Roman" w:hAnsi="Times New Roman" w:cs="Times New Roman"/>
          <w:color w:val="auto"/>
        </w:rPr>
        <w:t>Abstract</w:t>
      </w:r>
    </w:p>
    <w:p w:rsidR="00D70EAC" w:rsidRDefault="00D70EAC" w:rsidP="00D70EAC">
      <w:pPr>
        <w:pStyle w:val="NormalWeb"/>
      </w:pPr>
      <w:r>
        <w:t>Urban transportation systems are facing significant challenges due to rapid urbanization, increasing vehicle density, traffic congestion, road accidents, unpredictable weather conditions, and inefficient traffic management. These issues lead to longer travel times, increased fuel consumption, environmental pollution, and reduced road safety, making efficient urban mobility management a critical requirement for smart cities.</w:t>
      </w:r>
    </w:p>
    <w:p w:rsidR="00D70EAC" w:rsidRDefault="00D70EAC" w:rsidP="00D70EAC">
      <w:pPr>
        <w:pStyle w:val="NormalWeb"/>
      </w:pPr>
      <w:r>
        <w:t>Existing transportation systems primarily focus on navigation and route guidance but often provide limited support for integrated traffic analytics, weather impact analysis, and accident risk assessment. Current solutions lack comprehensive data-driven insights that combine GPS trajectory data, weather conditions, and accident information to support intelligent decision-making for urban mobility.</w:t>
      </w:r>
    </w:p>
    <w:p w:rsidR="00D70EAC" w:rsidRDefault="00D70EAC" w:rsidP="00D70EAC">
      <w:pPr>
        <w:pStyle w:val="NormalWeb"/>
      </w:pPr>
      <w:r>
        <w:t xml:space="preserve">To address these challenges, this project proposes an </w:t>
      </w:r>
      <w:r>
        <w:rPr>
          <w:rStyle w:val="Strong"/>
        </w:rPr>
        <w:t>Intelligent Urban Mobility Analytics Using GPS &amp; Traffic Data</w:t>
      </w:r>
      <w:r>
        <w:t xml:space="preserve"> platform by integrating </w:t>
      </w:r>
      <w:r>
        <w:rPr>
          <w:rStyle w:val="Strong"/>
        </w:rPr>
        <w:t>GeoLife GPS Trajectories, Weather History, and Road Accident Prediction</w:t>
      </w:r>
      <w:r>
        <w:t xml:space="preserve"> datasets. The project follows a systematic workflow including data collection, preprocessing, exploratory data </w:t>
      </w:r>
      <w:r>
        <w:lastRenderedPageBreak/>
        <w:t xml:space="preserve">analysis, feature engineering, and machine learning. Prediction models such as </w:t>
      </w:r>
      <w:r>
        <w:rPr>
          <w:rStyle w:val="Strong"/>
        </w:rPr>
        <w:t>Decision Tree, Random Forest, XGBoost, and Logistic Regression</w:t>
      </w:r>
      <w:r>
        <w:t xml:space="preserve"> are employed to analyze mobility patterns and predict accident risks. The analytical results are presented through an interactive dashboard using maps, charts, heatmaps, and reports for effective visualization.</w:t>
      </w:r>
    </w:p>
    <w:p w:rsidR="00D70EAC" w:rsidRDefault="00D70EAC" w:rsidP="00D70EAC">
      <w:pPr>
        <w:pStyle w:val="NormalWeb"/>
      </w:pPr>
      <w:r>
        <w:t>The proposed system can be further extended by incorporating real-time GPS data, IoT sensors, live traffic information, cloud deployment, smart route recommendation, traffic signal optimization, and mobile application support. These enhancements will transform the system into a scalable Smart Urban Mobility Analytics Platform capable of supporting intelligent transportation systems and future smart city initiatives.</w:t>
      </w:r>
    </w:p>
    <w:p w:rsidR="00F304FC" w:rsidRPr="00491CF8" w:rsidRDefault="008033A0" w:rsidP="00491CF8">
      <w:pPr>
        <w:pStyle w:val="Heading2"/>
        <w:rPr>
          <w:rFonts w:ascii="Times New Roman" w:hAnsi="Times New Roman" w:cs="Times New Roman"/>
          <w:color w:val="000000" w:themeColor="text1"/>
          <w:sz w:val="24"/>
        </w:rPr>
      </w:pPr>
      <w:r w:rsidRPr="00491CF8">
        <w:rPr>
          <w:rFonts w:ascii="Times New Roman" w:hAnsi="Times New Roman" w:cs="Times New Roman"/>
          <w:color w:val="000000" w:themeColor="text1"/>
          <w:sz w:val="24"/>
        </w:rPr>
        <w:t>Workflow</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Data Collection</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Data Cleaning</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Data Integration</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Exploratory Data Analysis (12 Techniques)</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Preprocessing</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Feature Engineering</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Machine Learning Models</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Model Explainability (SHAP &amp; LIME)</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Model Evaluation</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Comparative Analysis</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lastRenderedPageBreak/>
        <w:t>Interactive Dashboard</w:t>
      </w:r>
    </w:p>
    <w:p w:rsidR="000A1D66" w:rsidRPr="00491CF8" w:rsidRDefault="000A1D66" w:rsidP="00491CF8">
      <w:pPr>
        <w:rPr>
          <w:rFonts w:ascii="Times New Roman" w:hAnsi="Times New Roman" w:cs="Times New Roman"/>
          <w:sz w:val="20"/>
        </w:rPr>
      </w:pPr>
      <w:r w:rsidRPr="00491CF8">
        <w:rPr>
          <w:rFonts w:ascii="Times New Roman" w:hAnsi="Times New Roman" w:cs="Times New Roman"/>
          <w:sz w:val="20"/>
        </w:rPr>
        <w:t xml:space="preserve">        ↓</w:t>
      </w:r>
    </w:p>
    <w:p w:rsidR="006702D8" w:rsidRPr="00491CF8" w:rsidRDefault="000A1D66" w:rsidP="00491CF8">
      <w:pPr>
        <w:rPr>
          <w:rFonts w:ascii="Times New Roman" w:hAnsi="Times New Roman" w:cs="Times New Roman"/>
          <w:sz w:val="20"/>
        </w:rPr>
      </w:pPr>
      <w:r w:rsidRPr="00491CF8">
        <w:rPr>
          <w:rFonts w:ascii="Times New Roman" w:hAnsi="Times New Roman" w:cs="Times New Roman"/>
          <w:sz w:val="20"/>
        </w:rPr>
        <w:t>Reports &amp; Smart Insights</w:t>
      </w:r>
    </w:p>
    <w:p w:rsidR="000A1D66" w:rsidRPr="00491CF8" w:rsidRDefault="000A1D66" w:rsidP="00491CF8">
      <w:pPr>
        <w:pStyle w:val="Heading1"/>
        <w:rPr>
          <w:rFonts w:ascii="Times New Roman" w:hAnsi="Times New Roman" w:cs="Times New Roman"/>
          <w:color w:val="000000" w:themeColor="text1"/>
          <w:sz w:val="20"/>
        </w:rPr>
      </w:pPr>
      <w:r w:rsidRPr="00491CF8">
        <w:rPr>
          <w:rStyle w:val="Strong"/>
          <w:rFonts w:ascii="Times New Roman" w:hAnsi="Times New Roman" w:cs="Times New Roman"/>
          <w:b/>
          <w:bCs/>
          <w:color w:val="000000" w:themeColor="text1"/>
          <w:sz w:val="20"/>
        </w:rPr>
        <w:t>Preprocessing</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Missing Value Handling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Duplicate Removal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GPS Coordinate Validation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Date &amp; Time Formatting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Label Encoding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One-Hot Encoding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Feature Scaling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Normalization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Standardization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Outlier Detection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Data Integration </w:t>
      </w:r>
    </w:p>
    <w:p w:rsidR="000A1D66" w:rsidRPr="00491CF8" w:rsidRDefault="000A1D66" w:rsidP="00491CF8">
      <w:pPr>
        <w:numPr>
          <w:ilvl w:val="0"/>
          <w:numId w:val="11"/>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Train-Test Split</w:t>
      </w:r>
    </w:p>
    <w:p w:rsidR="000A1D66" w:rsidRPr="00491CF8" w:rsidRDefault="000A1D66" w:rsidP="00491CF8">
      <w:pPr>
        <w:pStyle w:val="Heading1"/>
        <w:rPr>
          <w:rFonts w:ascii="Times New Roman" w:hAnsi="Times New Roman" w:cs="Times New Roman"/>
          <w:color w:val="000000" w:themeColor="text1"/>
          <w:sz w:val="20"/>
        </w:rPr>
      </w:pPr>
      <w:r w:rsidRPr="00491CF8">
        <w:rPr>
          <w:rStyle w:val="Strong"/>
          <w:rFonts w:ascii="Times New Roman" w:hAnsi="Times New Roman" w:cs="Times New Roman"/>
          <w:b/>
          <w:bCs/>
          <w:color w:val="000000" w:themeColor="text1"/>
          <w:sz w:val="20"/>
        </w:rPr>
        <w:t>Feature Engineering</w:t>
      </w:r>
    </w:p>
    <w:p w:rsidR="000A1D66" w:rsidRPr="00491CF8" w:rsidRDefault="000A1D66" w:rsidP="00491CF8">
      <w:pPr>
        <w:pStyle w:val="NormalWeb"/>
        <w:rPr>
          <w:sz w:val="22"/>
        </w:rPr>
      </w:pPr>
      <w:r w:rsidRPr="00491CF8">
        <w:rPr>
          <w:sz w:val="22"/>
        </w:rPr>
        <w:t>Create new features such as</w:t>
      </w:r>
    </w:p>
    <w:p w:rsidR="000A1D66" w:rsidRPr="00491CF8" w:rsidRDefault="000A1D66" w:rsidP="00491CF8">
      <w:pPr>
        <w:numPr>
          <w:ilvl w:val="0"/>
          <w:numId w:val="12"/>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Average Speed </w:t>
      </w:r>
    </w:p>
    <w:p w:rsidR="000A1D66" w:rsidRPr="00491CF8" w:rsidRDefault="000A1D66" w:rsidP="00491CF8">
      <w:pPr>
        <w:numPr>
          <w:ilvl w:val="0"/>
          <w:numId w:val="12"/>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Travel Distance </w:t>
      </w:r>
    </w:p>
    <w:p w:rsidR="000A1D66" w:rsidRPr="00491CF8" w:rsidRDefault="000A1D66" w:rsidP="00491CF8">
      <w:pPr>
        <w:numPr>
          <w:ilvl w:val="0"/>
          <w:numId w:val="12"/>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Travel Time </w:t>
      </w:r>
    </w:p>
    <w:p w:rsidR="000A1D66" w:rsidRPr="00491CF8" w:rsidRDefault="000A1D66" w:rsidP="00491CF8">
      <w:pPr>
        <w:numPr>
          <w:ilvl w:val="0"/>
          <w:numId w:val="12"/>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Peak Hour Indicator </w:t>
      </w:r>
    </w:p>
    <w:p w:rsidR="000A1D66" w:rsidRPr="00491CF8" w:rsidRDefault="000A1D66" w:rsidP="00491CF8">
      <w:pPr>
        <w:numPr>
          <w:ilvl w:val="0"/>
          <w:numId w:val="12"/>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Congestion Index </w:t>
      </w:r>
    </w:p>
    <w:p w:rsidR="000A1D66" w:rsidRPr="00491CF8" w:rsidRDefault="000A1D66" w:rsidP="00491CF8">
      <w:pPr>
        <w:numPr>
          <w:ilvl w:val="0"/>
          <w:numId w:val="12"/>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Weather Severity Index </w:t>
      </w:r>
    </w:p>
    <w:p w:rsidR="000A1D66" w:rsidRPr="00491CF8" w:rsidRDefault="000A1D66" w:rsidP="00491CF8">
      <w:pPr>
        <w:numPr>
          <w:ilvl w:val="0"/>
          <w:numId w:val="12"/>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Accident Risk Score </w:t>
      </w:r>
    </w:p>
    <w:p w:rsidR="000A1D66" w:rsidRPr="00491CF8" w:rsidRDefault="000A1D66" w:rsidP="00491CF8">
      <w:pPr>
        <w:numPr>
          <w:ilvl w:val="0"/>
          <w:numId w:val="12"/>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Road Density </w:t>
      </w:r>
    </w:p>
    <w:p w:rsidR="000A1D66" w:rsidRPr="00491CF8" w:rsidRDefault="000A1D66" w:rsidP="00491CF8">
      <w:pPr>
        <w:numPr>
          <w:ilvl w:val="0"/>
          <w:numId w:val="12"/>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Route Frequency </w:t>
      </w:r>
    </w:p>
    <w:p w:rsidR="000A1D66" w:rsidRPr="00491CF8" w:rsidRDefault="000A1D66" w:rsidP="00491CF8">
      <w:pPr>
        <w:numPr>
          <w:ilvl w:val="0"/>
          <w:numId w:val="12"/>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Weekend Indicator</w:t>
      </w:r>
    </w:p>
    <w:p w:rsidR="000A1D66" w:rsidRPr="00491CF8" w:rsidRDefault="000A1D66" w:rsidP="00491CF8">
      <w:pPr>
        <w:pStyle w:val="Heading1"/>
        <w:rPr>
          <w:rFonts w:ascii="Times New Roman" w:hAnsi="Times New Roman" w:cs="Times New Roman"/>
          <w:color w:val="000000" w:themeColor="text1"/>
          <w:sz w:val="20"/>
        </w:rPr>
      </w:pPr>
      <w:r w:rsidRPr="00491CF8">
        <w:rPr>
          <w:rStyle w:val="Strong"/>
          <w:rFonts w:ascii="Times New Roman" w:hAnsi="Times New Roman" w:cs="Times New Roman"/>
          <w:b/>
          <w:bCs/>
          <w:color w:val="000000" w:themeColor="text1"/>
          <w:sz w:val="20"/>
        </w:rPr>
        <w:t>Machine Learning Models</w:t>
      </w:r>
    </w:p>
    <w:p w:rsidR="000A1D66" w:rsidRPr="00491CF8" w:rsidRDefault="000A1D66" w:rsidP="00491CF8">
      <w:pPr>
        <w:pStyle w:val="Heading3"/>
        <w:rPr>
          <w:rFonts w:ascii="Times New Roman" w:hAnsi="Times New Roman" w:cs="Times New Roman"/>
          <w:color w:val="000000" w:themeColor="text1"/>
          <w:sz w:val="18"/>
        </w:rPr>
      </w:pPr>
      <w:r w:rsidRPr="00491CF8">
        <w:rPr>
          <w:rFonts w:ascii="Times New Roman" w:hAnsi="Times New Roman" w:cs="Times New Roman"/>
          <w:color w:val="000000" w:themeColor="text1"/>
          <w:sz w:val="18"/>
        </w:rPr>
        <w:t>Classification</w:t>
      </w:r>
    </w:p>
    <w:p w:rsidR="000A1D66" w:rsidRPr="00491CF8" w:rsidRDefault="000A1D66" w:rsidP="00491CF8">
      <w:pPr>
        <w:numPr>
          <w:ilvl w:val="0"/>
          <w:numId w:val="13"/>
        </w:numPr>
        <w:spacing w:before="100" w:beforeAutospacing="1" w:after="100" w:afterAutospacing="1" w:line="240" w:lineRule="auto"/>
        <w:rPr>
          <w:rFonts w:ascii="Times New Roman" w:hAnsi="Times New Roman" w:cs="Times New Roman"/>
          <w:color w:val="000000" w:themeColor="text1"/>
          <w:sz w:val="18"/>
        </w:rPr>
      </w:pPr>
      <w:r w:rsidRPr="00491CF8">
        <w:rPr>
          <w:rFonts w:ascii="Times New Roman" w:hAnsi="Times New Roman" w:cs="Times New Roman"/>
          <w:color w:val="000000" w:themeColor="text1"/>
          <w:sz w:val="18"/>
        </w:rPr>
        <w:t xml:space="preserve">Decision Tree </w:t>
      </w:r>
    </w:p>
    <w:p w:rsidR="000A1D66" w:rsidRPr="00491CF8" w:rsidRDefault="000A1D66" w:rsidP="00491CF8">
      <w:pPr>
        <w:numPr>
          <w:ilvl w:val="0"/>
          <w:numId w:val="13"/>
        </w:numPr>
        <w:spacing w:before="100" w:beforeAutospacing="1" w:after="100" w:afterAutospacing="1" w:line="240" w:lineRule="auto"/>
        <w:rPr>
          <w:rFonts w:ascii="Times New Roman" w:hAnsi="Times New Roman" w:cs="Times New Roman"/>
          <w:color w:val="000000" w:themeColor="text1"/>
          <w:sz w:val="18"/>
        </w:rPr>
      </w:pPr>
      <w:r w:rsidRPr="00491CF8">
        <w:rPr>
          <w:rFonts w:ascii="Times New Roman" w:hAnsi="Times New Roman" w:cs="Times New Roman"/>
          <w:color w:val="000000" w:themeColor="text1"/>
          <w:sz w:val="18"/>
        </w:rPr>
        <w:t xml:space="preserve">Random Forest </w:t>
      </w:r>
    </w:p>
    <w:p w:rsidR="000A1D66" w:rsidRPr="00491CF8" w:rsidRDefault="000A1D66" w:rsidP="00491CF8">
      <w:pPr>
        <w:numPr>
          <w:ilvl w:val="0"/>
          <w:numId w:val="13"/>
        </w:numPr>
        <w:spacing w:before="100" w:beforeAutospacing="1" w:after="100" w:afterAutospacing="1" w:line="240" w:lineRule="auto"/>
        <w:rPr>
          <w:rFonts w:ascii="Times New Roman" w:hAnsi="Times New Roman" w:cs="Times New Roman"/>
          <w:color w:val="000000" w:themeColor="text1"/>
          <w:sz w:val="18"/>
        </w:rPr>
      </w:pPr>
      <w:r w:rsidRPr="00491CF8">
        <w:rPr>
          <w:rFonts w:ascii="Times New Roman" w:hAnsi="Times New Roman" w:cs="Times New Roman"/>
          <w:color w:val="000000" w:themeColor="text1"/>
          <w:sz w:val="18"/>
        </w:rPr>
        <w:t xml:space="preserve">XGBoost </w:t>
      </w:r>
    </w:p>
    <w:p w:rsidR="000A1D66" w:rsidRPr="00491CF8" w:rsidRDefault="000A1D66" w:rsidP="00491CF8">
      <w:pPr>
        <w:numPr>
          <w:ilvl w:val="0"/>
          <w:numId w:val="13"/>
        </w:numPr>
        <w:spacing w:before="100" w:beforeAutospacing="1" w:after="100" w:afterAutospacing="1" w:line="240" w:lineRule="auto"/>
        <w:rPr>
          <w:rFonts w:ascii="Times New Roman" w:hAnsi="Times New Roman" w:cs="Times New Roman"/>
          <w:color w:val="000000" w:themeColor="text1"/>
          <w:sz w:val="18"/>
        </w:rPr>
      </w:pPr>
      <w:r w:rsidRPr="00491CF8">
        <w:rPr>
          <w:rFonts w:ascii="Times New Roman" w:hAnsi="Times New Roman" w:cs="Times New Roman"/>
          <w:color w:val="000000" w:themeColor="text1"/>
          <w:sz w:val="18"/>
        </w:rPr>
        <w:t xml:space="preserve">CatBoost </w:t>
      </w:r>
    </w:p>
    <w:p w:rsidR="000A1D66" w:rsidRPr="00491CF8" w:rsidRDefault="000A1D66" w:rsidP="00491CF8">
      <w:pPr>
        <w:numPr>
          <w:ilvl w:val="0"/>
          <w:numId w:val="13"/>
        </w:numPr>
        <w:spacing w:before="100" w:beforeAutospacing="1" w:after="100" w:afterAutospacing="1" w:line="240" w:lineRule="auto"/>
        <w:rPr>
          <w:rFonts w:ascii="Times New Roman" w:hAnsi="Times New Roman" w:cs="Times New Roman"/>
          <w:color w:val="000000" w:themeColor="text1"/>
          <w:sz w:val="18"/>
        </w:rPr>
      </w:pPr>
      <w:r w:rsidRPr="00491CF8">
        <w:rPr>
          <w:rFonts w:ascii="Times New Roman" w:hAnsi="Times New Roman" w:cs="Times New Roman"/>
          <w:color w:val="000000" w:themeColor="text1"/>
          <w:sz w:val="18"/>
        </w:rPr>
        <w:t xml:space="preserve">Logistic Regression </w:t>
      </w:r>
    </w:p>
    <w:p w:rsidR="000A1D66" w:rsidRPr="00491CF8" w:rsidRDefault="000A1D66" w:rsidP="00491CF8">
      <w:pPr>
        <w:pStyle w:val="Heading1"/>
        <w:rPr>
          <w:rFonts w:ascii="Times New Roman" w:hAnsi="Times New Roman" w:cs="Times New Roman"/>
          <w:color w:val="000000" w:themeColor="text1"/>
          <w:sz w:val="20"/>
        </w:rPr>
      </w:pPr>
      <w:r w:rsidRPr="00491CF8">
        <w:rPr>
          <w:rStyle w:val="Strong"/>
          <w:rFonts w:ascii="Times New Roman" w:hAnsi="Times New Roman" w:cs="Times New Roman"/>
          <w:b/>
          <w:bCs/>
          <w:color w:val="000000" w:themeColor="text1"/>
          <w:sz w:val="20"/>
        </w:rPr>
        <w:lastRenderedPageBreak/>
        <w:t>Visualization</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Line Chart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Bar Chart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Pie Chart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Histogram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Boxplot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Scatter Plot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Correlation Heatmap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GPS Route Map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Traffic Heatmap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Accident Heatmap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 xml:space="preserve">Feature Importance Plot </w:t>
      </w:r>
    </w:p>
    <w:p w:rsidR="000A1D66" w:rsidRPr="00491CF8" w:rsidRDefault="000A1D66" w:rsidP="00491CF8">
      <w:pPr>
        <w:numPr>
          <w:ilvl w:val="0"/>
          <w:numId w:val="15"/>
        </w:numPr>
        <w:spacing w:before="100" w:beforeAutospacing="1" w:after="100" w:afterAutospacing="1" w:line="240" w:lineRule="auto"/>
        <w:rPr>
          <w:rFonts w:ascii="Times New Roman" w:hAnsi="Times New Roman" w:cs="Times New Roman"/>
          <w:sz w:val="20"/>
        </w:rPr>
      </w:pPr>
      <w:r w:rsidRPr="00491CF8">
        <w:rPr>
          <w:rFonts w:ascii="Times New Roman" w:hAnsi="Times New Roman" w:cs="Times New Roman"/>
          <w:sz w:val="20"/>
        </w:rPr>
        <w:t>Interactive Dashboard</w:t>
      </w:r>
    </w:p>
    <w:p w:rsidR="00F304FC" w:rsidRPr="00491CF8" w:rsidRDefault="008033A0" w:rsidP="00491CF8">
      <w:pPr>
        <w:pStyle w:val="Heading2"/>
        <w:rPr>
          <w:rFonts w:ascii="Times New Roman" w:hAnsi="Times New Roman" w:cs="Times New Roman"/>
          <w:color w:val="000000" w:themeColor="text1"/>
          <w:sz w:val="24"/>
        </w:rPr>
      </w:pPr>
      <w:r w:rsidRPr="00491CF8">
        <w:rPr>
          <w:rFonts w:ascii="Times New Roman" w:hAnsi="Times New Roman" w:cs="Times New Roman"/>
          <w:color w:val="000000" w:themeColor="text1"/>
          <w:sz w:val="24"/>
        </w:rPr>
        <w:t>Future Enhancements</w:t>
      </w:r>
    </w:p>
    <w:p w:rsidR="00F304FC" w:rsidRPr="00491CF8" w:rsidRDefault="008033A0" w:rsidP="00491CF8">
      <w:pPr>
        <w:rPr>
          <w:rFonts w:ascii="Times New Roman" w:hAnsi="Times New Roman" w:cs="Times New Roman"/>
          <w:sz w:val="20"/>
        </w:rPr>
      </w:pPr>
      <w:r w:rsidRPr="00491CF8">
        <w:rPr>
          <w:rFonts w:ascii="Times New Roman" w:hAnsi="Times New Roman" w:cs="Times New Roman"/>
          <w:sz w:val="20"/>
        </w:rPr>
        <w:t>Weather Integration, Parking Analytics, Public Transport Analytics, Mobile App, Cloud Deployment, Chatbot</w:t>
      </w:r>
    </w:p>
    <w:p w:rsidR="00F304FC" w:rsidRPr="00491CF8" w:rsidRDefault="008033A0" w:rsidP="00491CF8">
      <w:pPr>
        <w:pStyle w:val="Heading2"/>
        <w:rPr>
          <w:rFonts w:ascii="Times New Roman" w:hAnsi="Times New Roman" w:cs="Times New Roman"/>
          <w:color w:val="000000" w:themeColor="text1"/>
          <w:sz w:val="24"/>
        </w:rPr>
      </w:pPr>
      <w:r w:rsidRPr="00491CF8">
        <w:rPr>
          <w:rFonts w:ascii="Times New Roman" w:hAnsi="Times New Roman" w:cs="Times New Roman"/>
          <w:color w:val="000000" w:themeColor="text1"/>
          <w:sz w:val="24"/>
        </w:rPr>
        <w:t>Tech Stack</w:t>
      </w:r>
    </w:p>
    <w:p w:rsidR="00F304FC" w:rsidRDefault="008033A0" w:rsidP="00491CF8">
      <w:pPr>
        <w:rPr>
          <w:rFonts w:ascii="Times New Roman" w:hAnsi="Times New Roman" w:cs="Times New Roman"/>
          <w:sz w:val="20"/>
        </w:rPr>
      </w:pPr>
      <w:r w:rsidRPr="00491CF8">
        <w:rPr>
          <w:rFonts w:ascii="Times New Roman" w:hAnsi="Times New Roman" w:cs="Times New Roman"/>
          <w:sz w:val="20"/>
        </w:rPr>
        <w:t>Frontend: React.js</w:t>
      </w:r>
      <w:r w:rsidRPr="00491CF8">
        <w:rPr>
          <w:rFonts w:ascii="Times New Roman" w:hAnsi="Times New Roman" w:cs="Times New Roman"/>
          <w:sz w:val="20"/>
        </w:rPr>
        <w:br/>
        <w:t>Backend: Node.js + Express.js</w:t>
      </w:r>
      <w:r w:rsidRPr="00491CF8">
        <w:rPr>
          <w:rFonts w:ascii="Times New Roman" w:hAnsi="Times New Roman" w:cs="Times New Roman"/>
          <w:sz w:val="20"/>
        </w:rPr>
        <w:br/>
        <w:t>Database: PostgreSQL/MySQL</w:t>
      </w:r>
      <w:r w:rsidRPr="00491CF8">
        <w:rPr>
          <w:rFonts w:ascii="Times New Roman" w:hAnsi="Times New Roman" w:cs="Times New Roman"/>
          <w:sz w:val="20"/>
        </w:rPr>
        <w:br/>
        <w:t>Maps: Leaflet.js + OpenStreetMap</w:t>
      </w:r>
      <w:r w:rsidRPr="00491CF8">
        <w:rPr>
          <w:rFonts w:ascii="Times New Roman" w:hAnsi="Times New Roman" w:cs="Times New Roman"/>
          <w:sz w:val="20"/>
        </w:rPr>
        <w:br/>
        <w:t>ML: Python (Pandas, Scikit-learn)</w:t>
      </w:r>
      <w:r w:rsidRPr="00491CF8">
        <w:rPr>
          <w:rFonts w:ascii="Times New Roman" w:hAnsi="Times New Roman" w:cs="Times New Roman"/>
          <w:sz w:val="20"/>
        </w:rPr>
        <w:br/>
        <w:t>Charts: Chart.js/Recharts</w:t>
      </w:r>
    </w:p>
    <w:p w:rsidR="00D70EAC" w:rsidRDefault="00D70EAC" w:rsidP="00491CF8">
      <w:pPr>
        <w:rPr>
          <w:rFonts w:ascii="Times New Roman" w:hAnsi="Times New Roman" w:cs="Times New Roman"/>
          <w:b/>
          <w:sz w:val="20"/>
        </w:rPr>
      </w:pPr>
      <w:r w:rsidRPr="00D70EAC">
        <w:rPr>
          <w:rFonts w:ascii="Times New Roman" w:hAnsi="Times New Roman" w:cs="Times New Roman"/>
          <w:b/>
          <w:sz w:val="20"/>
        </w:rPr>
        <w:t>Project Architecture Diagram</w:t>
      </w:r>
    </w:p>
    <w:p w:rsidR="00D70EAC" w:rsidRDefault="00D70EAC" w:rsidP="00491CF8">
      <w:pPr>
        <w:rPr>
          <w:rFonts w:ascii="Times New Roman" w:hAnsi="Times New Roman" w:cs="Times New Roman"/>
          <w:b/>
          <w:sz w:val="20"/>
        </w:rPr>
      </w:pPr>
    </w:p>
    <w:p w:rsidR="00D70EAC" w:rsidRPr="00D70EAC" w:rsidRDefault="00D70EAC" w:rsidP="00491CF8">
      <w:pPr>
        <w:rPr>
          <w:rFonts w:ascii="Times New Roman" w:hAnsi="Times New Roman" w:cs="Times New Roman"/>
          <w:b/>
          <w:sz w:val="20"/>
        </w:rPr>
      </w:pPr>
      <w:r>
        <w:rPr>
          <w:rFonts w:ascii="Times New Roman" w:hAnsi="Times New Roman" w:cs="Times New Roman"/>
          <w:b/>
          <w:noProof/>
          <w:sz w:val="20"/>
        </w:rPr>
        <w:drawing>
          <wp:inline distT="0" distB="0" distL="0" distR="0">
            <wp:extent cx="5214866" cy="3151453"/>
            <wp:effectExtent l="19050" t="0" r="4834" b="0"/>
            <wp:docPr id="1" name="Picture 0" descr="ChatGPT Image Aug 5, 2026, 12_40_4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ug 5, 2026, 12_40_48 PM.png"/>
                    <pic:cNvPicPr/>
                  </pic:nvPicPr>
                  <pic:blipFill>
                    <a:blip r:embed="rId10"/>
                    <a:stretch>
                      <a:fillRect/>
                    </a:stretch>
                  </pic:blipFill>
                  <pic:spPr>
                    <a:xfrm>
                      <a:off x="0" y="0"/>
                      <a:ext cx="5225988" cy="3158174"/>
                    </a:xfrm>
                    <a:prstGeom prst="rect">
                      <a:avLst/>
                    </a:prstGeom>
                  </pic:spPr>
                </pic:pic>
              </a:graphicData>
            </a:graphic>
          </wp:inline>
        </w:drawing>
      </w:r>
    </w:p>
    <w:p w:rsidR="00D70EAC" w:rsidRDefault="00D70EAC" w:rsidP="00491CF8">
      <w:pPr>
        <w:rPr>
          <w:rFonts w:ascii="Times New Roman" w:hAnsi="Times New Roman" w:cs="Times New Roman"/>
          <w:b/>
          <w:sz w:val="20"/>
        </w:rPr>
      </w:pPr>
    </w:p>
    <w:p w:rsidR="00D70EAC" w:rsidRDefault="00D70EAC" w:rsidP="00491CF8">
      <w:pPr>
        <w:rPr>
          <w:rFonts w:ascii="Times New Roman" w:hAnsi="Times New Roman" w:cs="Times New Roman"/>
          <w:b/>
          <w:sz w:val="20"/>
        </w:rPr>
      </w:pPr>
    </w:p>
    <w:p w:rsidR="00F84D91" w:rsidRPr="00BC6386" w:rsidRDefault="00F84D91" w:rsidP="00491CF8">
      <w:pPr>
        <w:rPr>
          <w:rFonts w:ascii="Times New Roman" w:hAnsi="Times New Roman" w:cs="Times New Roman"/>
          <w:b/>
          <w:sz w:val="20"/>
        </w:rPr>
      </w:pPr>
      <w:r w:rsidRPr="00BC6386">
        <w:rPr>
          <w:rFonts w:ascii="Times New Roman" w:hAnsi="Times New Roman" w:cs="Times New Roman"/>
          <w:b/>
          <w:sz w:val="20"/>
        </w:rPr>
        <w:t xml:space="preserve">BATCH NO </w:t>
      </w:r>
      <w:r w:rsidR="00BC6386" w:rsidRPr="00BC6386">
        <w:rPr>
          <w:rFonts w:ascii="Times New Roman" w:hAnsi="Times New Roman" w:cs="Times New Roman"/>
          <w:b/>
          <w:sz w:val="20"/>
        </w:rPr>
        <w:t>–</w:t>
      </w:r>
      <w:r w:rsidRPr="00BC6386">
        <w:rPr>
          <w:rFonts w:ascii="Times New Roman" w:hAnsi="Times New Roman" w:cs="Times New Roman"/>
          <w:b/>
          <w:sz w:val="20"/>
        </w:rPr>
        <w:t xml:space="preserve"> 07</w:t>
      </w:r>
    </w:p>
    <w:p w:rsidR="00BC6386" w:rsidRPr="00BC6386" w:rsidRDefault="00BC6386" w:rsidP="00491CF8">
      <w:pPr>
        <w:rPr>
          <w:rFonts w:ascii="Times New Roman" w:hAnsi="Times New Roman" w:cs="Times New Roman"/>
          <w:b/>
          <w:sz w:val="20"/>
        </w:rPr>
      </w:pPr>
      <w:r w:rsidRPr="00BC6386">
        <w:rPr>
          <w:rFonts w:ascii="Times New Roman" w:hAnsi="Times New Roman" w:cs="Times New Roman"/>
          <w:b/>
          <w:sz w:val="20"/>
        </w:rPr>
        <w:t>Team members</w:t>
      </w:r>
    </w:p>
    <w:p w:rsidR="00573AA0" w:rsidRDefault="00F84D91" w:rsidP="00491CF8">
      <w:pPr>
        <w:rPr>
          <w:rFonts w:ascii="Times New Roman" w:hAnsi="Times New Roman" w:cs="Times New Roman"/>
          <w:sz w:val="20"/>
        </w:rPr>
      </w:pPr>
      <w:r>
        <w:rPr>
          <w:rFonts w:ascii="Times New Roman" w:hAnsi="Times New Roman" w:cs="Times New Roman"/>
          <w:sz w:val="20"/>
        </w:rPr>
        <w:t>2420030066 -  P.Likhith</w:t>
      </w:r>
    </w:p>
    <w:p w:rsidR="00F84D91" w:rsidRDefault="00F84D91" w:rsidP="00491CF8">
      <w:pPr>
        <w:rPr>
          <w:rFonts w:ascii="Times New Roman" w:hAnsi="Times New Roman" w:cs="Times New Roman"/>
          <w:sz w:val="20"/>
        </w:rPr>
      </w:pPr>
      <w:r>
        <w:rPr>
          <w:rFonts w:ascii="Times New Roman" w:hAnsi="Times New Roman" w:cs="Times New Roman"/>
          <w:sz w:val="20"/>
        </w:rPr>
        <w:t>2420030225 – Sanivarapu Sadhana</w:t>
      </w:r>
    </w:p>
    <w:p w:rsidR="00F84D91" w:rsidRDefault="00F84D91" w:rsidP="00491CF8">
      <w:pPr>
        <w:rPr>
          <w:rFonts w:ascii="Times New Roman" w:hAnsi="Times New Roman" w:cs="Times New Roman"/>
          <w:sz w:val="20"/>
        </w:rPr>
      </w:pPr>
      <w:r>
        <w:rPr>
          <w:rFonts w:ascii="Times New Roman" w:hAnsi="Times New Roman" w:cs="Times New Roman"/>
          <w:sz w:val="20"/>
        </w:rPr>
        <w:t>2420030336 -  M.Pavani Sree</w:t>
      </w:r>
    </w:p>
    <w:p w:rsidR="00B15A6D" w:rsidRPr="00491CF8" w:rsidRDefault="00B15A6D" w:rsidP="00491CF8">
      <w:pPr>
        <w:rPr>
          <w:rFonts w:ascii="Times New Roman" w:hAnsi="Times New Roman" w:cs="Times New Roman"/>
          <w:sz w:val="20"/>
        </w:rPr>
      </w:pPr>
      <w:r>
        <w:rPr>
          <w:rFonts w:ascii="Times New Roman" w:hAnsi="Times New Roman" w:cs="Times New Roman"/>
          <w:sz w:val="20"/>
        </w:rPr>
        <w:t>2420030780 -  B.Sai Bharghav Reddy</w:t>
      </w:r>
    </w:p>
    <w:p w:rsidR="00573AA0" w:rsidRPr="00491CF8" w:rsidRDefault="00573AA0" w:rsidP="00491CF8">
      <w:pPr>
        <w:rPr>
          <w:rFonts w:ascii="Times New Roman" w:hAnsi="Times New Roman" w:cs="Times New Roman"/>
          <w:sz w:val="20"/>
        </w:rPr>
      </w:pPr>
    </w:p>
    <w:sectPr w:rsidR="00573AA0" w:rsidRPr="00491CF8"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903FB6"/>
    <w:multiLevelType w:val="multilevel"/>
    <w:tmpl w:val="C06E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082705"/>
    <w:multiLevelType w:val="multilevel"/>
    <w:tmpl w:val="43B8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06591C"/>
    <w:multiLevelType w:val="hybridMultilevel"/>
    <w:tmpl w:val="6D4C8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2FC39FA"/>
    <w:multiLevelType w:val="multilevel"/>
    <w:tmpl w:val="B9A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7B019AB"/>
    <w:multiLevelType w:val="multilevel"/>
    <w:tmpl w:val="B77E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DB3651"/>
    <w:multiLevelType w:val="multilevel"/>
    <w:tmpl w:val="0800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3"/>
  </w:num>
  <w:num w:numId="12">
    <w:abstractNumId w:val="12"/>
  </w:num>
  <w:num w:numId="13">
    <w:abstractNumId w:val="10"/>
  </w:num>
  <w:num w:numId="14">
    <w:abstractNumId w:val="14"/>
  </w:num>
  <w:num w:numId="15">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useFELayout/>
  </w:compat>
  <w:rsids>
    <w:rsidRoot w:val="00B47730"/>
    <w:rsid w:val="00034616"/>
    <w:rsid w:val="0006063C"/>
    <w:rsid w:val="000A1D66"/>
    <w:rsid w:val="0015074B"/>
    <w:rsid w:val="00196F19"/>
    <w:rsid w:val="002823F4"/>
    <w:rsid w:val="0029639D"/>
    <w:rsid w:val="00326F90"/>
    <w:rsid w:val="00491CF8"/>
    <w:rsid w:val="004F3B64"/>
    <w:rsid w:val="00573AA0"/>
    <w:rsid w:val="006702D8"/>
    <w:rsid w:val="007F23B3"/>
    <w:rsid w:val="008033A0"/>
    <w:rsid w:val="00A26414"/>
    <w:rsid w:val="00AA1D8D"/>
    <w:rsid w:val="00B15A6D"/>
    <w:rsid w:val="00B47730"/>
    <w:rsid w:val="00B5208D"/>
    <w:rsid w:val="00BC6386"/>
    <w:rsid w:val="00CB0664"/>
    <w:rsid w:val="00D70EAC"/>
    <w:rsid w:val="00ED4F17"/>
    <w:rsid w:val="00F304FC"/>
    <w:rsid w:val="00F31C36"/>
    <w:rsid w:val="00F84D91"/>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702D8"/>
    <w:rPr>
      <w:color w:val="0000FF" w:themeColor="hyperlink"/>
      <w:u w:val="single"/>
    </w:rPr>
  </w:style>
  <w:style w:type="character" w:styleId="FollowedHyperlink">
    <w:name w:val="FollowedHyperlink"/>
    <w:basedOn w:val="DefaultParagraphFont"/>
    <w:uiPriority w:val="99"/>
    <w:semiHidden/>
    <w:unhideWhenUsed/>
    <w:rsid w:val="006702D8"/>
    <w:rPr>
      <w:color w:val="800080" w:themeColor="followedHyperlink"/>
      <w:u w:val="single"/>
    </w:rPr>
  </w:style>
  <w:style w:type="paragraph" w:styleId="NormalWeb">
    <w:name w:val="Normal (Web)"/>
    <w:basedOn w:val="Normal"/>
    <w:uiPriority w:val="99"/>
    <w:semiHidden/>
    <w:unhideWhenUsed/>
    <w:rsid w:val="000A1D6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70E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EAC"/>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246769208">
      <w:bodyDiv w:val="1"/>
      <w:marLeft w:val="0"/>
      <w:marRight w:val="0"/>
      <w:marTop w:val="0"/>
      <w:marBottom w:val="0"/>
      <w:divBdr>
        <w:top w:val="none" w:sz="0" w:space="0" w:color="auto"/>
        <w:left w:val="none" w:sz="0" w:space="0" w:color="auto"/>
        <w:bottom w:val="none" w:sz="0" w:space="0" w:color="auto"/>
        <w:right w:val="none" w:sz="0" w:space="0" w:color="auto"/>
      </w:divBdr>
    </w:div>
    <w:div w:id="940719820">
      <w:bodyDiv w:val="1"/>
      <w:marLeft w:val="0"/>
      <w:marRight w:val="0"/>
      <w:marTop w:val="0"/>
      <w:marBottom w:val="0"/>
      <w:divBdr>
        <w:top w:val="none" w:sz="0" w:space="0" w:color="auto"/>
        <w:left w:val="none" w:sz="0" w:space="0" w:color="auto"/>
        <w:bottom w:val="none" w:sz="0" w:space="0" w:color="auto"/>
        <w:right w:val="none" w:sz="0" w:space="0" w:color="auto"/>
      </w:divBdr>
    </w:div>
    <w:div w:id="1024793796">
      <w:bodyDiv w:val="1"/>
      <w:marLeft w:val="0"/>
      <w:marRight w:val="0"/>
      <w:marTop w:val="0"/>
      <w:marBottom w:val="0"/>
      <w:divBdr>
        <w:top w:val="none" w:sz="0" w:space="0" w:color="auto"/>
        <w:left w:val="none" w:sz="0" w:space="0" w:color="auto"/>
        <w:bottom w:val="none" w:sz="0" w:space="0" w:color="auto"/>
        <w:right w:val="none" w:sz="0" w:space="0" w:color="auto"/>
      </w:divBdr>
    </w:div>
    <w:div w:id="1509640651">
      <w:bodyDiv w:val="1"/>
      <w:marLeft w:val="0"/>
      <w:marRight w:val="0"/>
      <w:marTop w:val="0"/>
      <w:marBottom w:val="0"/>
      <w:divBdr>
        <w:top w:val="none" w:sz="0" w:space="0" w:color="auto"/>
        <w:left w:val="none" w:sz="0" w:space="0" w:color="auto"/>
        <w:bottom w:val="none" w:sz="0" w:space="0" w:color="auto"/>
        <w:right w:val="none" w:sz="0" w:space="0" w:color="auto"/>
      </w:divBdr>
    </w:div>
    <w:div w:id="1839539236">
      <w:bodyDiv w:val="1"/>
      <w:marLeft w:val="0"/>
      <w:marRight w:val="0"/>
      <w:marTop w:val="0"/>
      <w:marBottom w:val="0"/>
      <w:divBdr>
        <w:top w:val="none" w:sz="0" w:space="0" w:color="auto"/>
        <w:left w:val="none" w:sz="0" w:space="0" w:color="auto"/>
        <w:bottom w:val="none" w:sz="0" w:space="0" w:color="auto"/>
        <w:right w:val="none" w:sz="0" w:space="0" w:color="auto"/>
      </w:divBdr>
    </w:div>
    <w:div w:id="193154529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khushikyad001/india-road-accident-dataset-predictive-analysis" TargetMode="External"/><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hyperlink" Target="https://www.kaggle.com/datasets/boltzmannbrain/nab?utm_source=chatgpt.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icrosoft.com/en-us/download/details.aspx?id=52367&amp;utm_source=chatgpt.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kaggle.com/datasets/muthuj7/weather-datase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BAF2FC-B0BE-4E08-9B68-D93706523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5</Pages>
  <Words>724</Words>
  <Characters>4130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Sadhana</cp:lastModifiedBy>
  <cp:revision>12</cp:revision>
  <dcterms:created xsi:type="dcterms:W3CDTF">2013-12-23T23:15:00Z</dcterms:created>
  <dcterms:modified xsi:type="dcterms:W3CDTF">2026-08-17T05:27:00Z</dcterms:modified>
  <cp:category/>
</cp:coreProperties>
</file>